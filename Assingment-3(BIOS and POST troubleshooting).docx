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0B03" w14:textId="26951A7D" w:rsidR="0094012D" w:rsidRPr="0094012D" w:rsidRDefault="0094012D" w:rsidP="0094012D">
      <w:pPr>
        <w:jc w:val="center"/>
        <w:rPr>
          <w:b/>
          <w:sz w:val="36"/>
          <w:szCs w:val="36"/>
        </w:rPr>
      </w:pPr>
      <w:r w:rsidRPr="0094012D">
        <w:rPr>
          <w:b/>
          <w:sz w:val="36"/>
          <w:szCs w:val="36"/>
        </w:rPr>
        <w:t xml:space="preserve">BIOS and POST </w:t>
      </w:r>
      <w:r w:rsidR="00CD3E06">
        <w:rPr>
          <w:b/>
          <w:sz w:val="36"/>
          <w:szCs w:val="36"/>
        </w:rPr>
        <w:t>troubleshooting</w:t>
      </w:r>
    </w:p>
    <w:p w14:paraId="1E9F5793" w14:textId="5AB406F8" w:rsidR="0094012D" w:rsidRDefault="0094012D" w:rsidP="0094012D">
      <w:pPr>
        <w:jc w:val="center"/>
        <w:rPr>
          <w:b/>
          <w:sz w:val="24"/>
        </w:rPr>
      </w:pPr>
      <w:r w:rsidRPr="0094012D">
        <w:rPr>
          <w:b/>
          <w:sz w:val="36"/>
          <w:szCs w:val="36"/>
        </w:rPr>
        <w:t>Assignment</w:t>
      </w:r>
      <w:r>
        <w:rPr>
          <w:b/>
          <w:sz w:val="24"/>
        </w:rPr>
        <w:t xml:space="preserve"> </w:t>
      </w:r>
    </w:p>
    <w:p w14:paraId="38D4E6D9" w14:textId="77777777" w:rsidR="0094012D" w:rsidRDefault="0094012D">
      <w:pPr>
        <w:rPr>
          <w:b/>
          <w:sz w:val="24"/>
        </w:rPr>
      </w:pPr>
    </w:p>
    <w:p w14:paraId="4C4B8CC4" w14:textId="61EF6A7B" w:rsidR="00A15C36" w:rsidRDefault="005D7260">
      <w:r>
        <w:rPr>
          <w:b/>
          <w:sz w:val="24"/>
        </w:rPr>
        <w:t>1. List 5 common BIOS or POST error messages you might see when starting a PC and write what hardware or configuration issue each one usually points to.</w:t>
      </w:r>
    </w:p>
    <w:p w14:paraId="096409E2" w14:textId="77777777" w:rsidR="00A15C36" w:rsidRDefault="005D7260">
      <w:r>
        <w:t>During the Power-On Self-Test (POST), the BIOS checks your hardware. If something is wrong, it shows an error message. Here are 5 common ones:</w:t>
      </w:r>
      <w:r>
        <w:br/>
      </w:r>
      <w:r>
        <w:br/>
        <w:t>1. CMOS Checksum Error – Defaults Loaded</w:t>
      </w:r>
      <w:r>
        <w:br/>
      </w:r>
      <w:r>
        <w:t>This means the BIOS settings stored in CMOS memory are corrupted or lost. It usually points to a dead or weak CMOS battery on the motherboard, or sometimes a recent BIOS reset or power surge.</w:t>
      </w:r>
      <w:r>
        <w:br/>
      </w:r>
      <w:r>
        <w:br/>
        <w:t>2. No Boot Device Found or Boot Device Not Found</w:t>
      </w:r>
      <w:r>
        <w:br/>
        <w:t>This means the BIOS cannot find a drive with an operating system to start from. It usually points to a loose or failed hard drive/SSD, incorrect boot order in BIOS, or a corrupted OS installation.</w:t>
      </w:r>
      <w:r>
        <w:br/>
      </w:r>
      <w:r>
        <w:br/>
        <w:t>3. Keyboard Not Detected or Keyboard Error</w:t>
      </w:r>
      <w:r>
        <w:br/>
      </w:r>
      <w:r>
        <w:t>This means the system did not detect a keyboard during POST. It usually points to a loose keyboard connection, a faulty USB/PS2 port, or a damaged keyboard.</w:t>
      </w:r>
      <w:r>
        <w:br/>
      </w:r>
      <w:r>
        <w:br/>
        <w:t>4. CPU Fan Error or CPU Fan Not Detected</w:t>
      </w:r>
      <w:r>
        <w:br/>
        <w:t>This means the motherboard did not detect the CPU cooling fan spinning. It usually points to a disconnected or failed CPU fan, or the fan being plugged into the wrong header on the motherboard.</w:t>
      </w:r>
      <w:r>
        <w:br/>
      </w:r>
      <w:r>
        <w:br/>
        <w:t>5. Memory Test Failed or Parity Error at XXXXX</w:t>
      </w:r>
      <w:r>
        <w:br/>
      </w:r>
      <w:r>
        <w:t>This means the RAM failed the memory test during POST. It usually points to faulty or incompatible RAM, loose RAM sticks, or incorrect memory settings in BIOS (like wrong speed or timings).</w:t>
      </w:r>
    </w:p>
    <w:p w14:paraId="5DDBCBF0" w14:textId="77777777" w:rsidR="00A15C36" w:rsidRDefault="005D7260">
      <w:r>
        <w:br w:type="page"/>
      </w:r>
    </w:p>
    <w:p w14:paraId="542B8FCD" w14:textId="77777777" w:rsidR="00A15C36" w:rsidRDefault="005D7260">
      <w:r>
        <w:rPr>
          <w:b/>
          <w:sz w:val="24"/>
        </w:rPr>
        <w:lastRenderedPageBreak/>
        <w:t>2. Given this scenario: On boot, a PC beeps 3 times in a repeating pattern and does not display anything on the screen. Research and write what this POST beep code typically means for an AMI BIOS, and suggest two troubleshooting steps.</w:t>
      </w:r>
    </w:p>
    <w:p w14:paraId="26388E9B" w14:textId="77777777" w:rsidR="00A15C36" w:rsidRDefault="005D7260">
      <w:r>
        <w:t>For an AMI BIOS, 3 beeps in a repeating pattern with no display typically means:</w:t>
      </w:r>
      <w:r>
        <w:br/>
      </w:r>
      <w:r>
        <w:br/>
      </w:r>
      <w:r>
        <w:t>Base 64K RAM failure – There is a problem with the first 64K of system memory. In simpler terms, the motherboard cannot properly read or write to the RAM, so it stops the boot process before showing anything on screen. [cite:1][cite:3][cite:12]</w:t>
      </w:r>
      <w:r>
        <w:br/>
      </w:r>
      <w:r>
        <w:br/>
        <w:t>Two troubleshooting steps:</w:t>
      </w:r>
      <w:r>
        <w:br/>
      </w:r>
      <w:r>
        <w:br/>
        <w:t>1. Reseat the RAM</w:t>
      </w:r>
      <w:r>
        <w:br/>
        <w:t>- Power off the PC and unplug it.</w:t>
      </w:r>
      <w:r>
        <w:br/>
        <w:t>- Open the case and locate the RAM sticks.</w:t>
      </w:r>
      <w:r>
        <w:br/>
      </w:r>
      <w:r>
        <w:t>- Remove them carefully and then firmly re-insert them into the same slots (or try a different slot, usually the second slot from the CPU is recommended).</w:t>
      </w:r>
      <w:r>
        <w:br/>
        <w:t>- Make sure the clips on both sides click into place.</w:t>
      </w:r>
      <w:r>
        <w:br/>
        <w:t>- Plug in and try to boot again. [cite:3]</w:t>
      </w:r>
      <w:r>
        <w:br/>
      </w:r>
      <w:r>
        <w:br/>
        <w:t>2. Test with one RAM stick at a time</w:t>
      </w:r>
      <w:r>
        <w:br/>
        <w:t>- If you have more than one stick, remove all but one.</w:t>
      </w:r>
      <w:r>
        <w:br/>
        <w:t>- Try booting with that single stick in the recommended slot.</w:t>
      </w:r>
      <w:r>
        <w:br/>
        <w:t>- If it still beeps 3 times, try a different stick.</w:t>
      </w:r>
      <w:r>
        <w:br/>
      </w:r>
      <w:r>
        <w:t>- This helps you find out if one specific stick is faulty.</w:t>
      </w:r>
      <w:r>
        <w:br/>
        <w:t>- If possible, also try the RAM in another known-working PC to confirm. [cite:3]</w:t>
      </w:r>
      <w:r>
        <w:br/>
      </w:r>
      <w:r>
        <w:br/>
        <w:t>If these steps don't help, the RAM may be permanently damaged and need replacement, or in rare cases, the motherboard's memory controller could be faulty.</w:t>
      </w:r>
    </w:p>
    <w:p w14:paraId="62C38FB2" w14:textId="77777777" w:rsidR="00A15C36" w:rsidRDefault="005D7260">
      <w:r>
        <w:br w:type="page"/>
      </w:r>
    </w:p>
    <w:p w14:paraId="036C9322" w14:textId="77777777" w:rsidR="00A15C36" w:rsidRDefault="005D7260">
      <w:r>
        <w:rPr>
          <w:b/>
          <w:sz w:val="24"/>
        </w:rPr>
        <w:lastRenderedPageBreak/>
        <w:t>3. Access the BIOS setup utility on any available PC or virtual machine, take a screenshot of the main BIOS screen, and identify the motherboard manufacturer and BIOS version.</w:t>
      </w:r>
    </w:p>
    <w:p w14:paraId="77552F4D" w14:textId="77777777" w:rsidR="00A15C36" w:rsidRDefault="005D7260">
      <w:r>
        <w:t>Note: Since I cannot directly access your PC or take a real screenshot, below is a general guide on how to do this yourself, plus an example of what you would write after taking the screenshot.</w:t>
      </w:r>
      <w:r>
        <w:br/>
      </w:r>
      <w:r>
        <w:br/>
        <w:t>Steps to access BIOS and get the information:</w:t>
      </w:r>
      <w:r>
        <w:br/>
      </w:r>
      <w:r>
        <w:br/>
        <w:t>1. Restart or turn on your PC.</w:t>
      </w:r>
      <w:r>
        <w:br/>
        <w:t>2. As soon as the manufacturer logo appears, repeatedly press the BIOS key. Common keys are:</w:t>
      </w:r>
      <w:r>
        <w:br/>
        <w:t>- Del or Delete (most desktops)</w:t>
      </w:r>
      <w:r>
        <w:br/>
        <w:t>- F2 (many laptops and some desktops)</w:t>
      </w:r>
      <w:r>
        <w:br/>
        <w:t>- Sometimes F1, F10, or Esc depending on the brand.</w:t>
      </w:r>
      <w:r>
        <w:br/>
      </w:r>
      <w:r>
        <w:t>3. You will enter the BIOS/UEFI setup utility.</w:t>
      </w:r>
      <w:r>
        <w:br/>
        <w:t>4. On the main screen (often called "Main", "System Information", or "EZ Mode"), look for:</w:t>
      </w:r>
      <w:r>
        <w:br/>
        <w:t>- Motherboard Manufacturer or Base Board Manufacturer</w:t>
      </w:r>
      <w:r>
        <w:br/>
        <w:t>- BIOS Version or BIOS Revision</w:t>
      </w:r>
      <w:r>
        <w:br/>
        <w:t>5. Take a screenshot:</w:t>
      </w:r>
      <w:r>
        <w:br/>
        <w:t>- On a real PC, you can use the Print Screen key or a tool like Snipping Tool if supported in BIOS (some modern UEFI allow this), or take a photo with your phone.</w:t>
      </w:r>
      <w:r>
        <w:br/>
        <w:t>- In a virtual machine (like VirtualBox/VMware), use the VM software's screenshot feature.</w:t>
      </w:r>
      <w:r>
        <w:br/>
      </w:r>
      <w:r>
        <w:br/>
      </w:r>
      <w:r>
        <w:t>Example of what you would write after taking the screenshot:</w:t>
      </w:r>
      <w:r>
        <w:br/>
      </w:r>
      <w:r>
        <w:br/>
        <w:t>- Motherboard Manufacturer: ASUSTeK COMPUTER INC.</w:t>
      </w:r>
      <w:r>
        <w:br/>
        <w:t>- BIOS Version: 2603 (Example UEFI BIOS version)</w:t>
      </w:r>
      <w:r>
        <w:br/>
      </w:r>
      <w:r>
        <w:br/>
        <w:t>(You must replace these with the actual values you see on your own system.)</w:t>
      </w:r>
      <w:r>
        <w:br/>
      </w:r>
      <w:r>
        <w:br/>
        <w:t>In your Word file, you can paste the screenshot below this text and label it clearly, for example:</w:t>
      </w:r>
      <w:r>
        <w:br/>
        <w:t>Figure 1: Main BIOS screen showing manufacturer and version.</w:t>
      </w:r>
    </w:p>
    <w:p w14:paraId="1A04A6C5" w14:textId="77777777" w:rsidR="00A15C36" w:rsidRDefault="005D7260">
      <w:r>
        <w:br w:type="page"/>
      </w:r>
    </w:p>
    <w:p w14:paraId="3F7E888B" w14:textId="77777777" w:rsidR="00A15C36" w:rsidRDefault="005D7260">
      <w:r>
        <w:rPr>
          <w:b/>
          <w:sz w:val="24"/>
        </w:rPr>
        <w:lastRenderedPageBreak/>
        <w:t>4. You are given a screenshot of a POST error message that says 'CMOS checksum error – Defaults loaded.' Explain what this means and describe how you would resolve this issue in a real system.</w:t>
      </w:r>
    </w:p>
    <w:p w14:paraId="74490014" w14:textId="77777777" w:rsidR="00A15C36" w:rsidRDefault="005D7260">
      <w:r>
        <w:t>What this error means:</w:t>
      </w:r>
      <w:r>
        <w:br/>
      </w:r>
      <w:r>
        <w:br/>
      </w:r>
      <w:r>
        <w:t>The message "CMOS checksum error – Defaults loaded" means that the BIOS checked the data stored in the CMOS (a small memory chip that keeps BIOS settings) and found that it does not match the expected value (the "checksum" is wrong). Because of this, the BIOS has loaded default settings instead of your saved configuration. [cite:2][cite:5][cite:7][cite:11]</w:t>
      </w:r>
      <w:r>
        <w:br/>
      </w:r>
      <w:r>
        <w:br/>
        <w:t>This usually happens because:</w:t>
      </w:r>
      <w:r>
        <w:br/>
      </w:r>
      <w:r>
        <w:br/>
      </w:r>
      <w:r>
        <w:t>- The CMOS battery (a small coin-cell battery on the motherboard, usually CR2032) is dead or very weak, so it cannot keep the CMOS memory powered when the PC is off.</w:t>
      </w:r>
      <w:r>
        <w:br/>
        <w:t>- Or the BIOS settings were corrupted due to a power surge, improper shutdown, or a recent BIOS update/clear. [cite:4][cite:8][cite:9]</w:t>
      </w:r>
      <w:r>
        <w:br/>
      </w:r>
      <w:r>
        <w:br/>
        <w:t>How to resolve this issue in a real system:</w:t>
      </w:r>
      <w:r>
        <w:br/>
      </w:r>
      <w:r>
        <w:br/>
        <w:t>1. Replace the CMOS battery</w:t>
      </w:r>
      <w:r>
        <w:br/>
        <w:t>- Shut down the PC and unplug the power cable.</w:t>
      </w:r>
      <w:r>
        <w:br/>
      </w:r>
      <w:r>
        <w:t>- Open the case and locate the CMOS battery on the motherboard (a silver coin-shaped battery).</w:t>
      </w:r>
      <w:r>
        <w:br/>
        <w:t>- Carefully remove the old battery and wait about 30 seconds to fully drain residual power. [cite:2][cite:11]</w:t>
      </w:r>
      <w:r>
        <w:br/>
        <w:t>- Insert a new CR2032 battery with the correct side facing up.</w:t>
      </w:r>
      <w:r>
        <w:br/>
        <w:t>- Close the case, plug in the power, and start the PC.</w:t>
      </w:r>
      <w:r>
        <w:br/>
      </w:r>
      <w:r>
        <w:br/>
        <w:t>2. Reset and reconfigure BIOS settings</w:t>
      </w:r>
      <w:r>
        <w:br/>
        <w:t>- When you see the error again, press the key shown (often F1 to continue or F2/Del to enter Setup). [cite:10][cite:13]</w:t>
      </w:r>
      <w:r>
        <w:br/>
      </w:r>
      <w:r>
        <w:t>- In the BIOS, choose "Load Optimized Defaults" or "Load Setup Defaults".</w:t>
      </w:r>
      <w:r>
        <w:br/>
        <w:t>- Save and exit (usually F10).</w:t>
      </w:r>
      <w:r>
        <w:br/>
        <w:t>- If needed, go back into BIOS and set the correct date/time, boot order, and any other custom settings (like XMP for RAM).</w:t>
      </w:r>
      <w:r>
        <w:br/>
        <w:t>- Save again and reboot.</w:t>
      </w:r>
      <w:r>
        <w:br/>
      </w:r>
      <w:r>
        <w:br/>
        <w:t>If the error comes back soon after replacing the battery, there may be a deeper issue like a faulty motherboard or a bad CMOS circuit, and the system may need professional repair. [cite:4][cite:5]</w:t>
      </w:r>
    </w:p>
    <w:sectPr w:rsidR="00A15C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397680">
    <w:abstractNumId w:val="8"/>
  </w:num>
  <w:num w:numId="2" w16cid:durableId="696665767">
    <w:abstractNumId w:val="6"/>
  </w:num>
  <w:num w:numId="3" w16cid:durableId="1435322350">
    <w:abstractNumId w:val="5"/>
  </w:num>
  <w:num w:numId="4" w16cid:durableId="1743945356">
    <w:abstractNumId w:val="4"/>
  </w:num>
  <w:num w:numId="5" w16cid:durableId="787087368">
    <w:abstractNumId w:val="7"/>
  </w:num>
  <w:num w:numId="6" w16cid:durableId="1866477727">
    <w:abstractNumId w:val="3"/>
  </w:num>
  <w:num w:numId="7" w16cid:durableId="847674442">
    <w:abstractNumId w:val="2"/>
  </w:num>
  <w:num w:numId="8" w16cid:durableId="585695425">
    <w:abstractNumId w:val="1"/>
  </w:num>
  <w:num w:numId="9" w16cid:durableId="131001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F77"/>
    <w:rsid w:val="0094012D"/>
    <w:rsid w:val="00A15C36"/>
    <w:rsid w:val="00AA1D8D"/>
    <w:rsid w:val="00B47730"/>
    <w:rsid w:val="00CB0664"/>
    <w:rsid w:val="00CD3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8CC341-5F01-4EB5-93E0-B53AB1CF0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Saumil Khamar</cp:lastModifiedBy>
  <cp:revision>3</cp:revision>
  <dcterms:created xsi:type="dcterms:W3CDTF">2013-12-23T23:15:00Z</dcterms:created>
  <dcterms:modified xsi:type="dcterms:W3CDTF">2026-10-01T06:17:00Z</dcterms:modified>
  <cp:category/>
</cp:coreProperties>
</file>