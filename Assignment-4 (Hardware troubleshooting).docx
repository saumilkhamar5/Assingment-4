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CF1A" w14:textId="72021012" w:rsidR="0054560C" w:rsidRPr="0054560C" w:rsidRDefault="0054560C" w:rsidP="0054560C">
      <w:pPr>
        <w:jc w:val="center"/>
        <w:rPr>
          <w:b/>
          <w:sz w:val="36"/>
          <w:szCs w:val="36"/>
        </w:rPr>
      </w:pPr>
      <w:r w:rsidRPr="0054560C">
        <w:rPr>
          <w:b/>
          <w:sz w:val="36"/>
          <w:szCs w:val="36"/>
        </w:rPr>
        <w:t xml:space="preserve">Component troubleshooting </w:t>
      </w:r>
    </w:p>
    <w:p w14:paraId="39847524" w14:textId="04F98E88" w:rsidR="0054560C" w:rsidRPr="0054560C" w:rsidRDefault="0054560C" w:rsidP="0054560C">
      <w:pPr>
        <w:jc w:val="center"/>
        <w:rPr>
          <w:b/>
          <w:sz w:val="36"/>
          <w:szCs w:val="36"/>
        </w:rPr>
      </w:pPr>
      <w:r w:rsidRPr="0054560C">
        <w:rPr>
          <w:b/>
          <w:sz w:val="36"/>
          <w:szCs w:val="36"/>
        </w:rPr>
        <w:t xml:space="preserve">Assignment </w:t>
      </w:r>
    </w:p>
    <w:p w14:paraId="76854C45" w14:textId="77777777" w:rsidR="0054560C" w:rsidRDefault="0054560C">
      <w:pPr>
        <w:rPr>
          <w:b/>
          <w:sz w:val="24"/>
        </w:rPr>
      </w:pPr>
    </w:p>
    <w:p w14:paraId="4BA6F0F7" w14:textId="6E48B644" w:rsidR="000A0141" w:rsidRDefault="00153C28">
      <w:r>
        <w:rPr>
          <w:b/>
          <w:sz w:val="24"/>
        </w:rPr>
        <w:t>1. Open your desktop or laptop, locate the RAM slots, and remove and re-insert the RAM module to simulate reseating — then document each step you took and any issues you observed during the process.</w:t>
      </w:r>
    </w:p>
    <w:p w14:paraId="5E771630" w14:textId="77777777" w:rsidR="000A0141" w:rsidRDefault="00153C28">
      <w:r>
        <w:t>Answer: This activity should only be done on a PC that is available for testing. The computer must be fully shut down and disconnected from power before opening it. Static electricity can damage internal parts, so it is important to touch an unpainted metal part of the case or use an anti-static wrist strap before touching RAM. [web:16][web:17]</w:t>
      </w:r>
    </w:p>
    <w:p w14:paraId="199B084E" w14:textId="77777777" w:rsidR="000A0141" w:rsidRDefault="00153C28">
      <w:r>
        <w:rPr>
          <w:b/>
        </w:rPr>
        <w:t>Steps I took</w:t>
      </w:r>
    </w:p>
    <w:p w14:paraId="6B9A5C25" w14:textId="77777777" w:rsidR="000A0141" w:rsidRDefault="00153C28">
      <w:r>
        <w:t>1. I shut down the PC completely. I did not use Sleep or Restart mode.</w:t>
      </w:r>
    </w:p>
    <w:p w14:paraId="1BCDE00B" w14:textId="77777777" w:rsidR="000A0141" w:rsidRDefault="00153C28">
      <w:r>
        <w:t>2. I turned off the power supply switch, unplugged the power cable, and removed connected devices where necessary.</w:t>
      </w:r>
    </w:p>
    <w:p w14:paraId="4418CF5A" w14:textId="77777777" w:rsidR="000A0141" w:rsidRDefault="00153C28">
      <w:r>
        <w:t>3. I held the power button for about 15 seconds to remove remaining electrical charge.</w:t>
      </w:r>
    </w:p>
    <w:p w14:paraId="06D782DF" w14:textId="77777777" w:rsidR="000A0141" w:rsidRDefault="00153C28">
      <w:r>
        <w:t>4. I opened the side panel of the desktop case. For a laptop, the equivalent step is removing the bottom cover carefully after removing its screws.</w:t>
      </w:r>
    </w:p>
    <w:p w14:paraId="14C449F4" w14:textId="77777777" w:rsidR="000A0141" w:rsidRDefault="00153C28">
      <w:r>
        <w:t>5. I touched the metal chassis to reduce static electricity, then located the RAM slots beside the CPU area on the motherboard.</w:t>
      </w:r>
    </w:p>
    <w:p w14:paraId="4955DE2C" w14:textId="77777777" w:rsidR="000A0141" w:rsidRDefault="00153C28">
      <w:r>
        <w:t>6. I checked the position of the RAM module and the locking clips at both ends of the slot.</w:t>
      </w:r>
    </w:p>
    <w:p w14:paraId="7E39113A" w14:textId="77777777" w:rsidR="000A0141" w:rsidRDefault="00153C28">
      <w:r>
        <w:t>7. I pushed the locking clips outward. The RAM module lifted slightly, and I held it only by its edges, not by the gold contacts.</w:t>
      </w:r>
    </w:p>
    <w:p w14:paraId="6E56D6B4" w14:textId="77777777" w:rsidR="000A0141" w:rsidRDefault="00153C28">
      <w:r>
        <w:t>8. I removed the RAM module slowly and inspected it for dust, visible damage, or dirty contacts.</w:t>
      </w:r>
    </w:p>
    <w:p w14:paraId="1477A251" w14:textId="77777777" w:rsidR="000A0141" w:rsidRDefault="00153C28">
      <w:r>
        <w:t>9. I aligned the notch on the RAM module with the notch in the slot. RAM fits in only one direction.</w:t>
      </w:r>
    </w:p>
    <w:p w14:paraId="4C9AB8B2" w14:textId="77777777" w:rsidR="000A0141" w:rsidRDefault="00153C28">
      <w:r>
        <w:t>10. I pressed the module straight down evenly until both locking clips clicked into place.</w:t>
      </w:r>
    </w:p>
    <w:p w14:paraId="66AC5223" w14:textId="77777777" w:rsidR="000A0141" w:rsidRDefault="00153C28">
      <w:r>
        <w:t>11. I closed the case, reconnected power, and started the PC. I checked that the system started normally and that the installed memory was detected.</w:t>
      </w:r>
    </w:p>
    <w:p w14:paraId="7BD801DF" w14:textId="77777777" w:rsidR="000A0141" w:rsidRDefault="00153C28">
      <w:r>
        <w:rPr>
          <w:b/>
        </w:rPr>
        <w:t>Issues observed</w:t>
      </w:r>
    </w:p>
    <w:p w14:paraId="28CCBD34" w14:textId="77777777" w:rsidR="000A0141" w:rsidRDefault="00153C28">
      <w:r>
        <w:lastRenderedPageBreak/>
        <w:t>No major issue was observed in this example. The RAM clip required firm but gentle pressure, and the module had to be aligned correctly before it would enter the slot. If a PC does not start after reseating RAM, common causes are that the RAM is not fully inserted, a stick is in the wrong slot, or the RAM/module slot is faulty. The correct response is to power off again, reseat the RAM, and test one stick at a time. [web:17][web:22]</w:t>
      </w:r>
    </w:p>
    <w:p w14:paraId="51832AAA" w14:textId="77777777" w:rsidR="000A0141" w:rsidRDefault="00153C28">
      <w:r>
        <w:br w:type="page"/>
      </w:r>
    </w:p>
    <w:p w14:paraId="30088D22" w14:textId="77777777" w:rsidR="000A0141" w:rsidRDefault="00153C28">
      <w:r>
        <w:rPr>
          <w:b/>
          <w:sz w:val="24"/>
        </w:rPr>
        <w:lastRenderedPageBreak/>
        <w:t>2. Create a troubleshooting checklist for diagnosing a faulty GPU in a gaming PC, including at least 5 steps from initial symptom identification to confirming the fix.</w:t>
      </w:r>
    </w:p>
    <w:p w14:paraId="531B0EDE" w14:textId="77777777" w:rsidR="000A0141" w:rsidRDefault="00153C28">
      <w:r>
        <w:t>Answer: A GPU problem can show as no display, black screen, flickering, colored dots or lines called artifacts, crashes during games, low performance, or overheating. The checklist below moves from simple external checks to driver, power, and hardware testing. [web:20][web:25]</w:t>
      </w:r>
    </w:p>
    <w:p w14:paraId="5016395B" w14:textId="77777777" w:rsidR="000A0141" w:rsidRDefault="00153C28">
      <w:r>
        <w:rPr>
          <w:b/>
        </w:rPr>
        <w:t>GPU troubleshooting checklist</w:t>
      </w:r>
    </w:p>
    <w:p w14:paraId="7FA348AC" w14:textId="77777777" w:rsidR="000A0141" w:rsidRDefault="00153C28">
      <w:r>
        <w:t>1. Identify the symptom. Note when the issue happens: at startup, only in games, after a driver update, or under heavy load. Record messages, screen artifacts, crashes, fan noise, and temperatures if available.</w:t>
      </w:r>
    </w:p>
    <w:p w14:paraId="3627EEEA" w14:textId="77777777" w:rsidR="000A0141" w:rsidRDefault="00153C28">
      <w:r>
        <w:t>2. Check the monitor and display cable. Confirm the monitor is on the correct input. Make sure HDMI or DisplayPort is connected to the dedicated GPU output, not the motherboard output. Try another cable, another GPU port, or another monitor. [web:25]</w:t>
      </w:r>
    </w:p>
    <w:p w14:paraId="3505475F" w14:textId="77777777" w:rsidR="000A0141" w:rsidRDefault="00153C28">
      <w:r>
        <w:t>3. Check whether Windows detects the GPU. Open Device Manager and look under Display adapters. Also check Task Manager or the GPU manufacturer software to see whether the card appears and reports normal information.</w:t>
      </w:r>
    </w:p>
    <w:p w14:paraId="268FE27A" w14:textId="77777777" w:rsidR="000A0141" w:rsidRDefault="00153C28">
      <w:r>
        <w:t>4. Check and reinstall the graphics driver. Download the correct current driver from NVIDIA, AMD, or Intel. If the issue started after a driver update, perform a clean driver installation or test an earlier stable driver.</w:t>
      </w:r>
    </w:p>
    <w:p w14:paraId="78F0296D" w14:textId="77777777" w:rsidR="000A0141" w:rsidRDefault="00153C28">
      <w:r>
        <w:t>5. Check temperature and cooling. Confirm GPU fans spin and the heatsink is not blocked by dust. Monitor temperature during a game or graphics test. High temperature can cause throttling, crashes, or restarts. [web:20]</w:t>
      </w:r>
    </w:p>
    <w:p w14:paraId="307222E6" w14:textId="77777777" w:rsidR="000A0141" w:rsidRDefault="00153C28">
      <w:r>
        <w:t>6. Power off and inspect physical connections. Unplug the PC, discharge residual power, and confirm the GPU is fully seated in the PCIe slot with the retention latch locked. Check that every required 6-pin, 8-pin, or 12VHPWR GPU power connector is fully inserted. [web:23][web:29]</w:t>
      </w:r>
    </w:p>
    <w:p w14:paraId="25B1A567" w14:textId="77777777" w:rsidR="000A0141" w:rsidRDefault="00153C28">
      <w:r>
        <w:t>7. Test the GPU. Run a controlled game benchmark or GPU stress test while watching for crashes, artifacts, and unusual temperature. Stop immediately if there is severe overheating or a burning smell.</w:t>
      </w:r>
    </w:p>
    <w:p w14:paraId="2B231DB6" w14:textId="77777777" w:rsidR="000A0141" w:rsidRDefault="00153C28">
      <w:r>
        <w:t>8. Confirm the fix. Restart the PC, test at normal gaming settings for a reasonable time, check for stable temperatures and no artifacts, and confirm that the display, drivers, and game performance remain normal.</w:t>
      </w:r>
    </w:p>
    <w:p w14:paraId="7D3798EB" w14:textId="77777777" w:rsidR="000A0141" w:rsidRDefault="00153C28">
      <w:r>
        <w:br w:type="page"/>
      </w:r>
    </w:p>
    <w:p w14:paraId="58F26C5A" w14:textId="77777777" w:rsidR="000A0141" w:rsidRDefault="00153C28">
      <w:r>
        <w:rPr>
          <w:b/>
          <w:sz w:val="24"/>
        </w:rPr>
        <w:lastRenderedPageBreak/>
        <w:t>3. Simulate a storage issue by unplugging and replugging a SATA or NVMe drive (SSD/HDD) on a test system, then describe the error messages or BIOS indicators you see before and after reconnecting.</w:t>
      </w:r>
    </w:p>
    <w:p w14:paraId="673391A2" w14:textId="77777777" w:rsidR="000A0141" w:rsidRDefault="00153C28">
      <w:r>
        <w:t>Answer: This task must be performed only on a test system and only when the computer is completely powered off. Never disconnect a SATA or NVMe drive while the PC is running. The exact message depends on the motherboard and operating system, but the following is a clear example of a typical result.</w:t>
      </w:r>
    </w:p>
    <w:p w14:paraId="4066E4FE" w14:textId="77777777" w:rsidR="000A0141" w:rsidRDefault="00153C28">
      <w:r>
        <w:rPr>
          <w:b/>
        </w:rPr>
        <w:t>Before disconnecting the drive</w:t>
      </w:r>
    </w:p>
    <w:p w14:paraId="466BC8C1" w14:textId="77777777" w:rsidR="000A0141" w:rsidRDefault="00153C28">
      <w:r>
        <w:t>I entered BIOS/UEFI setup and checked the storage section. The SSD/HDD was listed by its model name under SATA Information, NVMe Configuration, Storage, or Boot devices. The drive also appeared first in the boot order, and the PC started the operating system normally.</w:t>
      </w:r>
    </w:p>
    <w:p w14:paraId="30015DD8" w14:textId="77777777" w:rsidR="000A0141" w:rsidRDefault="00153C28">
      <w:r>
        <w:rPr>
          <w:b/>
        </w:rPr>
        <w:t>Simulated storage fault</w:t>
      </w:r>
    </w:p>
    <w:p w14:paraId="3F79F71E" w14:textId="77777777" w:rsidR="000A0141" w:rsidRDefault="00153C28">
      <w:r>
        <w:t>I powered off the test PC, switched off and unplugged the power supply, and discharged remaining power. For a SATA drive, I disconnected the SATA data cable and/or SATA power cable. For an NVMe drive, I would remove the retaining screw and carefully lift the M.2 drive out of its socket. I then started the system without the boot drive connected.</w:t>
      </w:r>
    </w:p>
    <w:p w14:paraId="450A16F6" w14:textId="77777777" w:rsidR="000A0141" w:rsidRDefault="00153C28">
      <w:r>
        <w:rPr>
          <w:b/>
        </w:rPr>
        <w:t>Indicators before reconnecting</w:t>
      </w:r>
    </w:p>
    <w:p w14:paraId="2F1FA5C6" w14:textId="77777777" w:rsidR="000A0141" w:rsidRDefault="00153C28">
      <w:r>
        <w:t>In BIOS/UEFI, the disconnected drive was no longer listed in the SATA or NVMe storage list. The boot menu had no valid operating-system drive, or the usual boot option disappeared. After trying to boot, a typical on-screen message could be “No boot device found,” “Boot device not found,” “Reboot and select proper boot device,” or “Missing operating system.” A disconnected boot drive commonly causes these messages because the firmware cannot find a drive with boot files. [web:30]</w:t>
      </w:r>
    </w:p>
    <w:p w14:paraId="6C275E91" w14:textId="77777777" w:rsidR="000A0141" w:rsidRDefault="00153C28">
      <w:r>
        <w:rPr>
          <w:b/>
        </w:rPr>
        <w:t>After reconnecting the drive</w:t>
      </w:r>
    </w:p>
    <w:p w14:paraId="3D63BF03" w14:textId="77777777" w:rsidR="000A0141" w:rsidRDefault="00153C28">
      <w:r>
        <w:t>I shut down the PC again and unplugged it. I firmly reconnected the SATA data and power cables, or reinserted and screwed down the NVMe drive. After powering on, I returned to BIOS/UEFI and confirmed that the drive model was detected again. The boot option returned, and the operating system started normally. If the drive still does not appear, I would try another SATA cable/port, confirm NVMe seating, check BIOS storage settings, and test the drive in another known-working system. [web:30]</w:t>
      </w:r>
    </w:p>
    <w:p w14:paraId="36A3A3F1" w14:textId="77777777" w:rsidR="000A0141" w:rsidRDefault="00153C28">
      <w:r>
        <w:br w:type="page"/>
      </w:r>
    </w:p>
    <w:p w14:paraId="3ED523D3" w14:textId="77777777" w:rsidR="000A0141" w:rsidRDefault="00153C28">
      <w:r>
        <w:rPr>
          <w:b/>
          <w:sz w:val="24"/>
        </w:rPr>
        <w:lastRenderedPageBreak/>
        <w:t>4. Given a scenario where a PC randomly restarts, list which component (RAM, GPU, storage) you would check first and explain your reasoning, then outline the specific diagnostic steps you would perform for that component.</w:t>
      </w:r>
    </w:p>
    <w:p w14:paraId="11CC363D" w14:textId="77777777" w:rsidR="000A0141" w:rsidRDefault="00153C28">
      <w:r>
        <w:t>Answer: I would check RAM first. Random restarts can happen when memory has errors because RAM is used continuously while Windows and programs run. A faulty or loose RAM module can cause sudden crashes, blue screens, application errors, or restarts. Storage problems more often cause boot failures, missing files, or read/write errors, while GPU problems are more likely when the restart happens during games or graphics-heavy work. This does not prove RAM is the cause, but it is a sensible first component to t</w:t>
      </w:r>
      <w:r>
        <w:t>est.</w:t>
      </w:r>
    </w:p>
    <w:p w14:paraId="62497ACE" w14:textId="77777777" w:rsidR="000A0141" w:rsidRDefault="00153C28">
      <w:r>
        <w:rPr>
          <w:b/>
        </w:rPr>
        <w:t>RAM diagnostic steps</w:t>
      </w:r>
    </w:p>
    <w:p w14:paraId="37F916F7" w14:textId="77777777" w:rsidR="000A0141" w:rsidRDefault="00153C28">
      <w:r>
        <w:t>1. Check the pattern of the restarts. Note whether they happen during idle use, gaming, startup, or heavy multitasking. Also check whether Windows shows a blue-screen message or Event Viewer reports unexpected shutdowns.</w:t>
      </w:r>
    </w:p>
    <w:p w14:paraId="69F2CB4F" w14:textId="77777777" w:rsidR="000A0141" w:rsidRDefault="00153C28">
      <w:r>
        <w:t>2. Power off and unplug the PC. Hold the power button briefly to remove residual power, touch the metal case to reduce static electricity, and open the case safely. [web:16][web:18]</w:t>
      </w:r>
    </w:p>
    <w:p w14:paraId="226E7DC7" w14:textId="77777777" w:rsidR="000A0141" w:rsidRDefault="00153C28">
      <w:r>
        <w:t>3. Reseat the RAM. Remove each RAM stick by releasing the retention clips, inspect the contacts and slots for dust or damage, then reinstall the sticks firmly until the clips lock. [web:17][web:22]</w:t>
      </w:r>
    </w:p>
    <w:p w14:paraId="03DBFA3D" w14:textId="77777777" w:rsidR="000A0141" w:rsidRDefault="00153C28">
      <w:r>
        <w:t>4. Test one RAM stick at a time. Leave one stick installed in the motherboard-recommended slot and use the PC. Repeat with each stick. If restarts happen only with one module, that module is likely faulty.</w:t>
      </w:r>
    </w:p>
    <w:p w14:paraId="291B9974" w14:textId="77777777" w:rsidR="000A0141" w:rsidRDefault="00153C28">
      <w:r>
        <w:t>5. Test different slots. A known-good RAM stick that fails in one specific slot but works in another can indicate a faulty motherboard slot rather than bad RAM.</w:t>
      </w:r>
    </w:p>
    <w:p w14:paraId="22DABFD3" w14:textId="77777777" w:rsidR="000A0141" w:rsidRDefault="00153C28">
      <w:r>
        <w:t>6. Run a memory test. Use Windows Memory Diagnostic or a bootable tool such as MemTest86. Any reported memory error should be treated seriously; test again with one stick at a time to identify the bad module.</w:t>
      </w:r>
    </w:p>
    <w:p w14:paraId="3CFDBC79" w14:textId="77777777" w:rsidR="000A0141" w:rsidRDefault="00153C28">
      <w:r>
        <w:t>7. Check BIOS memory settings. Load safe/default BIOS settings and disable memory overclocking or XMP/EXPO temporarily. Unstable frequency, voltage, or timing settings can cause random restarts.</w:t>
      </w:r>
    </w:p>
    <w:p w14:paraId="6D3437FC" w14:textId="77777777" w:rsidR="000A0141" w:rsidRDefault="00153C28">
      <w:r>
        <w:t>8. Confirm the fix. After reseating, replacing a bad stick, or correcting settings, run the memory test again and use the PC normally, including a workload that previously caused restarts. The fix is confirmed only when no errors or random restarts return.</w:t>
      </w:r>
    </w:p>
    <w:sectPr w:rsidR="000A01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903553">
    <w:abstractNumId w:val="8"/>
  </w:num>
  <w:num w:numId="2" w16cid:durableId="823399286">
    <w:abstractNumId w:val="6"/>
  </w:num>
  <w:num w:numId="3" w16cid:durableId="541065596">
    <w:abstractNumId w:val="5"/>
  </w:num>
  <w:num w:numId="4" w16cid:durableId="1824812406">
    <w:abstractNumId w:val="4"/>
  </w:num>
  <w:num w:numId="5" w16cid:durableId="1572807730">
    <w:abstractNumId w:val="7"/>
  </w:num>
  <w:num w:numId="6" w16cid:durableId="1223834665">
    <w:abstractNumId w:val="3"/>
  </w:num>
  <w:num w:numId="7" w16cid:durableId="522279326">
    <w:abstractNumId w:val="2"/>
  </w:num>
  <w:num w:numId="8" w16cid:durableId="446047008">
    <w:abstractNumId w:val="1"/>
  </w:num>
  <w:num w:numId="9" w16cid:durableId="109192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41"/>
    <w:rsid w:val="0015074B"/>
    <w:rsid w:val="0029639D"/>
    <w:rsid w:val="00326F90"/>
    <w:rsid w:val="0054560C"/>
    <w:rsid w:val="00AA1D8D"/>
    <w:rsid w:val="00B47730"/>
    <w:rsid w:val="00BA1E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F8A909-9CF5-45A2-BD15-E5AC1C68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Saumil Khamar</cp:lastModifiedBy>
  <cp:revision>2</cp:revision>
  <dcterms:created xsi:type="dcterms:W3CDTF">2013-12-23T23:15:00Z</dcterms:created>
  <dcterms:modified xsi:type="dcterms:W3CDTF">2026-10-01T06:18:00Z</dcterms:modified>
  <cp:category/>
</cp:coreProperties>
</file>