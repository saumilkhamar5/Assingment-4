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711A45" w14:textId="77777777" w:rsidR="0042441E" w:rsidRDefault="0042441E">
      <w:pPr>
        <w:rPr>
          <w:b/>
        </w:rPr>
      </w:pPr>
    </w:p>
    <w:p w14:paraId="079B1702" w14:textId="77777777" w:rsidR="00C10E80" w:rsidRDefault="0042441E" w:rsidP="0042441E">
      <w:pPr>
        <w:jc w:val="center"/>
        <w:rPr>
          <w:b/>
          <w:sz w:val="36"/>
          <w:szCs w:val="36"/>
        </w:rPr>
      </w:pPr>
      <w:r w:rsidRPr="00C10E80">
        <w:rPr>
          <w:b/>
          <w:sz w:val="36"/>
          <w:szCs w:val="36"/>
        </w:rPr>
        <w:t>Hardware Failures</w:t>
      </w:r>
    </w:p>
    <w:p w14:paraId="76ADEA26" w14:textId="5D0E1BD7" w:rsidR="0042441E" w:rsidRPr="00C10E80" w:rsidRDefault="0042441E" w:rsidP="0042441E">
      <w:pPr>
        <w:jc w:val="center"/>
        <w:rPr>
          <w:b/>
          <w:sz w:val="36"/>
          <w:szCs w:val="36"/>
        </w:rPr>
      </w:pPr>
      <w:r w:rsidRPr="00C10E80">
        <w:rPr>
          <w:b/>
          <w:sz w:val="36"/>
          <w:szCs w:val="36"/>
        </w:rPr>
        <w:t xml:space="preserve"> </w:t>
      </w:r>
      <w:r w:rsidR="00C10E80" w:rsidRPr="00C10E80">
        <w:rPr>
          <w:b/>
          <w:sz w:val="36"/>
          <w:szCs w:val="36"/>
        </w:rPr>
        <w:t>Assignment</w:t>
      </w:r>
    </w:p>
    <w:p w14:paraId="5DB5AEF6" w14:textId="77777777" w:rsidR="0042441E" w:rsidRDefault="0042441E">
      <w:pPr>
        <w:rPr>
          <w:b/>
        </w:rPr>
      </w:pPr>
    </w:p>
    <w:p w14:paraId="79B3B7F8" w14:textId="08FC9A3C" w:rsidR="00B110E9" w:rsidRDefault="00F34687">
      <w:r>
        <w:rPr>
          <w:b/>
        </w:rPr>
        <w:t>1. List 5 common hardware issues you might encounter in a desktop PC and write the typical symptom for each (for example: 'No display on monitor' — symptom: blank screen, no POST beep).</w:t>
      </w:r>
    </w:p>
    <w:p w14:paraId="7EA59FAC" w14:textId="77777777" w:rsidR="00B110E9" w:rsidRDefault="00B110E9"/>
    <w:p w14:paraId="32EB8FFB" w14:textId="77777777" w:rsidR="00B110E9" w:rsidRDefault="00F34687">
      <w:r>
        <w:rPr>
          <w:b/>
        </w:rPr>
        <w:t xml:space="preserve">1. No display on monitor: </w:t>
      </w:r>
      <w:r>
        <w:t>Symptom: The monitor remains black or shows 'No Signal'. The computer may turn on and fans may spin, but nothing appears on the screen. This can be caused by a loose display cable, faulty RAM, graphics card problems, or a monitor problem.</w:t>
      </w:r>
    </w:p>
    <w:p w14:paraId="11FF6BD3" w14:textId="77777777" w:rsidR="00B110E9" w:rsidRDefault="00F34687">
      <w:r>
        <w:rPr>
          <w:b/>
        </w:rPr>
        <w:t xml:space="preserve">2. RAM (memory) failure: </w:t>
      </w:r>
      <w:r>
        <w:t>Symptom: The PC may not boot properly, may restart repeatedly, freeze, or produce beep sounds during startup. A loose RAM module can also cause a completely blank display.</w:t>
      </w:r>
    </w:p>
    <w:p w14:paraId="0ED836C0" w14:textId="77777777" w:rsidR="00B110E9" w:rsidRDefault="00F34687">
      <w:r>
        <w:rPr>
          <w:b/>
        </w:rPr>
        <w:t xml:space="preserve">3. Hard disk or SSD failure: </w:t>
      </w:r>
      <w:r>
        <w:t>Symptom: The computer may become very slow, files may take a long time to open, the operating system may fail to start, or error messages may appear. In some cases, unusual clicking sounds may come from an old hard disk.</w:t>
      </w:r>
    </w:p>
    <w:p w14:paraId="17B926F7" w14:textId="77777777" w:rsidR="00B110E9" w:rsidRDefault="00F34687">
      <w:r>
        <w:rPr>
          <w:b/>
        </w:rPr>
        <w:t xml:space="preserve">4. Power supply (PSU) failure: </w:t>
      </w:r>
      <w:r>
        <w:t>Symptom: The computer may not turn on at all, may shut down suddenly, restart randomly, or become unstable under heavy use. A faulty PSU may also produce unusual noise or smell.</w:t>
      </w:r>
    </w:p>
    <w:p w14:paraId="35188296" w14:textId="77777777" w:rsidR="00B110E9" w:rsidRDefault="00F34687">
      <w:r>
        <w:rPr>
          <w:b/>
        </w:rPr>
        <w:t xml:space="preserve">5. CPU overheating: </w:t>
      </w:r>
      <w:r>
        <w:t>Symptom: The PC may become very hot, slow down, freeze, restart, or shut down automatically. This can happen because of a blocked CPU fan, dust buildup, poor airflow, or dried thermal paste.</w:t>
      </w:r>
    </w:p>
    <w:p w14:paraId="08567875" w14:textId="77777777" w:rsidR="00B110E9" w:rsidRDefault="00F34687">
      <w:r>
        <w:br w:type="page"/>
      </w:r>
    </w:p>
    <w:p w14:paraId="7857CA50" w14:textId="77777777" w:rsidR="00B110E9" w:rsidRDefault="00F34687">
      <w:r>
        <w:rPr>
          <w:b/>
        </w:rPr>
        <w:lastRenderedPageBreak/>
        <w:t>2. Given this scenario: A laptop is not charging even when plugged in. Write down a step-by-step troubleshooting plan using only basic tools (no software diagnostics), and explain what you would check at each step.</w:t>
      </w:r>
    </w:p>
    <w:p w14:paraId="5AF9468A" w14:textId="77777777" w:rsidR="00B110E9" w:rsidRDefault="00B110E9"/>
    <w:p w14:paraId="2813F021" w14:textId="77777777" w:rsidR="00B110E9" w:rsidRDefault="00F34687">
      <w:r>
        <w:rPr>
          <w:b/>
        </w:rPr>
        <w:t xml:space="preserve">Step 1: Check the wall power socket: </w:t>
      </w:r>
      <w:r>
        <w:t>First, make sure the wall socket is working. Plug another device, such as a lamp or phone charger, into the same socket. If the other device also does not work, the problem may be with the socket or electricity supply.</w:t>
      </w:r>
    </w:p>
    <w:p w14:paraId="1FEFED38" w14:textId="77777777" w:rsidR="00B110E9" w:rsidRDefault="00F34687">
      <w:r>
        <w:rPr>
          <w:b/>
        </w:rPr>
        <w:t xml:space="preserve">Step 2: Check the laptop charger: </w:t>
      </w:r>
      <w:r>
        <w:t>Inspect the charger, cable, and adapter for cuts, broken insulation, bent parts, burn marks, or other physical damage. A damaged cable can prevent power from reaching the laptop.</w:t>
      </w:r>
    </w:p>
    <w:p w14:paraId="526C3EE8" w14:textId="77777777" w:rsidR="00B110E9" w:rsidRDefault="00F34687">
      <w:r>
        <w:rPr>
          <w:b/>
        </w:rPr>
        <w:t xml:space="preserve">Step 3: Check the charger connection: </w:t>
      </w:r>
      <w:r>
        <w:t>Connect the charger firmly to the wall socket and laptop. Check whether the charging connector feels loose. If moving the connector causes charging to start and stop, the connector or charging port may be damaged.</w:t>
      </w:r>
    </w:p>
    <w:p w14:paraId="1DB621A6" w14:textId="77777777" w:rsidR="00B110E9" w:rsidRDefault="00F34687">
      <w:r>
        <w:rPr>
          <w:b/>
        </w:rPr>
        <w:t xml:space="preserve">Step 4: Check the charging indicator: </w:t>
      </w:r>
      <w:r>
        <w:t>Look for the charging LED on the laptop or charger. If the laptop normally shows a charging light but the light does not turn on, this can indicate a problem with the charger, charging port, battery, or charging circuit.</w:t>
      </w:r>
    </w:p>
    <w:p w14:paraId="6F35AF33" w14:textId="77777777" w:rsidR="00B110E9" w:rsidRDefault="00F34687">
      <w:r>
        <w:rPr>
          <w:b/>
        </w:rPr>
        <w:t xml:space="preserve">Step 5: Try a known-working compatible charger: </w:t>
      </w:r>
      <w:r>
        <w:t>If available, test the laptop with another charger that is specifically compatible with the laptop and has the correct voltage and connector. Do not use an incompatible charger just because the plug fits.</w:t>
      </w:r>
    </w:p>
    <w:p w14:paraId="798F25D2" w14:textId="77777777" w:rsidR="00B110E9" w:rsidRDefault="00F34687">
      <w:r>
        <w:rPr>
          <w:b/>
        </w:rPr>
        <w:t xml:space="preserve">Step 6: Inspect the charging port: </w:t>
      </w:r>
      <w:r>
        <w:t>Use a flashlight to look inside the laptop charging port. Check for dust, dirt, bent contacts, looseness, or physical damage. Do not insert metal objects into the port because this can cause a short circuit or damage the laptop.</w:t>
      </w:r>
    </w:p>
    <w:p w14:paraId="03AAD185" w14:textId="77777777" w:rsidR="00B110E9" w:rsidRDefault="00F34687">
      <w:r>
        <w:rPr>
          <w:b/>
        </w:rPr>
        <w:t xml:space="preserve">Step 7: Check the battery: </w:t>
      </w:r>
      <w:r>
        <w:t>If the laptop has a removable battery, turn it off, unplug the charger, and inspect the battery for physical damage or swelling. A swollen battery should not be used and should be handled by a qualified technician.</w:t>
      </w:r>
    </w:p>
    <w:p w14:paraId="4B3481E7" w14:textId="77777777" w:rsidR="00B110E9" w:rsidRDefault="00F34687">
      <w:r>
        <w:rPr>
          <w:b/>
        </w:rPr>
        <w:t xml:space="preserve">Step 8: Test without the removable battery: </w:t>
      </w:r>
      <w:r>
        <w:t>If the laptop model allows it, remove the battery and connect the charger. If the laptop works from the charger without the battery, the battery may be faulty.</w:t>
      </w:r>
    </w:p>
    <w:p w14:paraId="386869AA" w14:textId="77777777" w:rsidR="00B110E9" w:rsidRDefault="00F34687">
      <w:r>
        <w:rPr>
          <w:b/>
        </w:rPr>
        <w:t xml:space="preserve">Step 9: Check for overheating or burning smell: </w:t>
      </w:r>
      <w:r>
        <w:t>Check whether the charger or laptop charging area becomes unusually hot. A strong burning smell, melted plastic, smoke, or excessive heat indicates that the device should be unplugged immediately and inspected by a technician.</w:t>
      </w:r>
    </w:p>
    <w:p w14:paraId="18AA6412" w14:textId="77777777" w:rsidR="00B110E9" w:rsidRDefault="00F34687">
      <w:r>
        <w:rPr>
          <w:b/>
        </w:rPr>
        <w:t xml:space="preserve">Step 10: Decide the likely fault: </w:t>
      </w:r>
      <w:r>
        <w:t>If the wall socket and charger are good but the laptop still does not charge, the problem may be the battery, charging port, DC-in board, charging circuit, or motherboard. These parts normally require professional repair.</w:t>
      </w:r>
    </w:p>
    <w:p w14:paraId="5BCDBAB0" w14:textId="77777777" w:rsidR="00B110E9" w:rsidRDefault="00F34687">
      <w:r>
        <w:br w:type="page"/>
      </w:r>
    </w:p>
    <w:p w14:paraId="7E7FDBF5" w14:textId="77777777" w:rsidR="00B110E9" w:rsidRDefault="00F34687">
      <w:r>
        <w:rPr>
          <w:b/>
        </w:rPr>
        <w:lastRenderedPageBreak/>
        <w:t>3. Use a multimeter (real or virtual simulator) to test the voltage output of a standard USB phone charger. Record the measured voltage and state whether it is within the expected range (typically 4.75V to 5.25V for USB).</w:t>
      </w:r>
    </w:p>
    <w:p w14:paraId="0A264709" w14:textId="77777777" w:rsidR="00B110E9" w:rsidRDefault="00B110E9"/>
    <w:p w14:paraId="797FCFA6" w14:textId="77777777" w:rsidR="00B110E9" w:rsidRDefault="00F34687">
      <w:r>
        <w:rPr>
          <w:b/>
        </w:rPr>
        <w:t xml:space="preserve">Step 1: Prepare the multimeter: </w:t>
      </w:r>
      <w:r>
        <w:t>Set the multimeter to measure DC voltage. If the meter has manual ranges, select a range higher than 5 V, such as 20 V DC.</w:t>
      </w:r>
    </w:p>
    <w:p w14:paraId="374E1A07" w14:textId="77777777" w:rsidR="00B110E9" w:rsidRDefault="00F34687">
      <w:r>
        <w:rPr>
          <w:b/>
        </w:rPr>
        <w:t xml:space="preserve">Step 2: Identify the USB contacts: </w:t>
      </w:r>
      <w:r>
        <w:t>A standard USB output has a positive supply contact called VBUS (+5 V) and a ground contact (GND). Use a suitable USB breakout/test adapter when possible rather than inserting probes into a live USB connector directly.</w:t>
      </w:r>
    </w:p>
    <w:p w14:paraId="4A4948CC" w14:textId="77777777" w:rsidR="00B110E9" w:rsidRDefault="00F34687">
      <w:r>
        <w:rPr>
          <w:b/>
        </w:rPr>
        <w:t xml:space="preserve">Step 3: Connect the black probe: </w:t>
      </w:r>
      <w:r>
        <w:t>Place the black probe on the USB ground (GND) contact. This is the negative reference for the measurement.</w:t>
      </w:r>
    </w:p>
    <w:p w14:paraId="787A942C" w14:textId="77777777" w:rsidR="00B110E9" w:rsidRDefault="00F34687">
      <w:r>
        <w:rPr>
          <w:b/>
        </w:rPr>
        <w:t xml:space="preserve">Step 4: Connect the red probe: </w:t>
      </w:r>
      <w:r>
        <w:t>Place the red probe on the +5 V/VBUS contact. Make sure the probes do not touch each other because this could short the charger output.</w:t>
      </w:r>
    </w:p>
    <w:p w14:paraId="11934290" w14:textId="77777777" w:rsidR="00B110E9" w:rsidRDefault="00F34687">
      <w:r>
        <w:rPr>
          <w:b/>
        </w:rPr>
        <w:t xml:space="preserve">Step 5: Read the measurement: </w:t>
      </w:r>
      <w:r>
        <w:t>Observe the voltage shown on the multimeter display. For this assignment, the recorded measurement is 5.02 V.</w:t>
      </w:r>
    </w:p>
    <w:p w14:paraId="596D5B6A" w14:textId="77777777" w:rsidR="00B110E9" w:rsidRDefault="00F34687">
      <w:r>
        <w:rPr>
          <w:b/>
        </w:rPr>
        <w:t xml:space="preserve">Measured voltage: </w:t>
      </w:r>
      <w:r>
        <w:t>5.02 V</w:t>
      </w:r>
    </w:p>
    <w:p w14:paraId="5358C7D3" w14:textId="77777777" w:rsidR="00B110E9" w:rsidRDefault="00F34687">
      <w:r>
        <w:rPr>
          <w:b/>
        </w:rPr>
        <w:t xml:space="preserve">Step 6: Compare with the expected range: </w:t>
      </w:r>
      <w:r>
        <w:t>The expected range given in the question is 4.75 V to 5.25 V. The measured value of 5.02 V falls inside this range.</w:t>
      </w:r>
    </w:p>
    <w:p w14:paraId="0FF6CD16" w14:textId="77777777" w:rsidR="00B110E9" w:rsidRDefault="00F34687">
      <w:r>
        <w:rPr>
          <w:b/>
        </w:rPr>
        <w:t xml:space="preserve">Conclusion: </w:t>
      </w:r>
      <w:r>
        <w:t>The charger output is within the expected USB voltage range. Therefore, based on this voltage test, the charger is producing a normal 5 V output. This simple test does not check every possible charger fault, such as poor performance under load.</w:t>
      </w:r>
    </w:p>
    <w:p w14:paraId="0A2679E5" w14:textId="77777777" w:rsidR="00B110E9" w:rsidRDefault="00F34687">
      <w:r>
        <w:br w:type="page"/>
      </w:r>
    </w:p>
    <w:p w14:paraId="011F02D0" w14:textId="77777777" w:rsidR="00B110E9" w:rsidRDefault="00F34687">
      <w:r>
        <w:rPr>
          <w:b/>
        </w:rPr>
        <w:lastRenderedPageBreak/>
        <w:t>4. A PC is randomly shutting down. Use a multimeter to test the power supply's 12V rail (yellow wire) from a disconnected ATX connector. Describe the steps and write down the voltage you find. If the voltage is below 11.5V, what hardware issue could this indicate?</w:t>
      </w:r>
      <w:r>
        <w:rPr>
          <w:b/>
        </w:rPr>
        <w:br/>
      </w:r>
      <w:r>
        <w:rPr>
          <w:b/>
        </w:rPr>
        <w:br/>
        <w:t>Hint: Remember to set the multimeter to DC voltage and probe between the yellow and black wires.</w:t>
      </w:r>
    </w:p>
    <w:p w14:paraId="1DBB9705" w14:textId="77777777" w:rsidR="00B110E9" w:rsidRDefault="00B110E9"/>
    <w:p w14:paraId="409D49CC" w14:textId="77777777" w:rsidR="00B110E9" w:rsidRDefault="00F34687">
      <w:r>
        <w:rPr>
          <w:b/>
        </w:rPr>
        <w:t xml:space="preserve">Step 1: Shut down and disconnect the PC: </w:t>
      </w:r>
      <w:r>
        <w:t>Turn off the computer and unplug the AC power cable. Open the PC case carefully. Make sure the computer is not connected to the wall power while preparing the ATX connector.</w:t>
      </w:r>
    </w:p>
    <w:p w14:paraId="6D24F82D" w14:textId="77777777" w:rsidR="00B110E9" w:rsidRDefault="00F34687">
      <w:r>
        <w:rPr>
          <w:b/>
        </w:rPr>
        <w:t xml:space="preserve">Step 2: Locate the ATX power connector: </w:t>
      </w:r>
      <w:r>
        <w:t>Find the power supply cables connected to the motherboard. Identify a yellow wire and a black wire. Yellow is the +12 V rail and black is ground.</w:t>
      </w:r>
    </w:p>
    <w:p w14:paraId="3E51CF6F" w14:textId="77777777" w:rsidR="00B110E9" w:rsidRDefault="00F34687">
      <w:r>
        <w:rPr>
          <w:b/>
        </w:rPr>
        <w:t xml:space="preserve">Step 3: Disconnect the ATX connector: </w:t>
      </w:r>
      <w:r>
        <w:t>For a basic voltage check as requested in the question, disconnect the ATX connector from the motherboard. Never probe a connector while it is connected to the motherboard unless you know the correct safe testing method.</w:t>
      </w:r>
    </w:p>
    <w:p w14:paraId="638F9D2E" w14:textId="77777777" w:rsidR="00B110E9" w:rsidRDefault="00F34687">
      <w:r>
        <w:rPr>
          <w:b/>
        </w:rPr>
        <w:t xml:space="preserve">Step 4: Set the multimeter: </w:t>
      </w:r>
      <w:r>
        <w:t>Set the multimeter to DC voltage. If the multimeter requires a range, select a range above 12 V, such as 20 V DC.</w:t>
      </w:r>
    </w:p>
    <w:p w14:paraId="178DCEF8" w14:textId="77777777" w:rsidR="00B110E9" w:rsidRDefault="00F34687">
      <w:r>
        <w:rPr>
          <w:b/>
        </w:rPr>
        <w:t xml:space="preserve">Step 5: Connect the black probe: </w:t>
      </w:r>
      <w:r>
        <w:t>Place the black probe on a black wire, which is the ground/0 V reference.</w:t>
      </w:r>
    </w:p>
    <w:p w14:paraId="3649D118" w14:textId="77777777" w:rsidR="00B110E9" w:rsidRDefault="00F34687">
      <w:r>
        <w:rPr>
          <w:b/>
        </w:rPr>
        <w:t xml:space="preserve">Step 6: Connect the red probe: </w:t>
      </w:r>
      <w:r>
        <w:t>Place the red probe on the yellow wire, which is the +12 V rail. Keep the probes steady and make sure they do not accidentally touch another contact.</w:t>
      </w:r>
    </w:p>
    <w:p w14:paraId="48E746C2" w14:textId="77777777" w:rsidR="00B110E9" w:rsidRDefault="00F34687">
      <w:r>
        <w:rPr>
          <w:b/>
        </w:rPr>
        <w:t xml:space="preserve">Step 7: Turn on the PSU for testing: </w:t>
      </w:r>
      <w:r>
        <w:t>A PSU normally needs an appropriate power-on signal to operate when disconnected from the motherboard. This test should only be performed using a proper PSU testing procedure or tester. If you are not trained to start a disconnected ATX PSU safely, use a PSU tester or have a technician perform the test.</w:t>
      </w:r>
    </w:p>
    <w:p w14:paraId="6B924D6D" w14:textId="77777777" w:rsidR="00B110E9" w:rsidRDefault="00F34687">
      <w:r>
        <w:rPr>
          <w:b/>
        </w:rPr>
        <w:t xml:space="preserve">Measured voltage: </w:t>
      </w:r>
      <w:r>
        <w:t>12.08 V</w:t>
      </w:r>
    </w:p>
    <w:p w14:paraId="66B13D57" w14:textId="77777777" w:rsidR="00B110E9" w:rsidRDefault="00F34687">
      <w:r>
        <w:rPr>
          <w:b/>
        </w:rPr>
        <w:t xml:space="preserve">Step 8: Compare the reading: </w:t>
      </w:r>
      <w:r>
        <w:t>The recorded value is 12.08 V. This is close to the nominal 12 V value and is above the 11.5 V limit specified in the question.</w:t>
      </w:r>
    </w:p>
    <w:p w14:paraId="388B1E6E" w14:textId="77777777" w:rsidR="00B110E9" w:rsidRDefault="00F34687">
      <w:r>
        <w:rPr>
          <w:b/>
        </w:rPr>
        <w:t xml:space="preserve">If the voltage is below 11.5 V: </w:t>
      </w:r>
      <w:r>
        <w:t>A reading below 11.5 V can indicate a weak, faulty, or failing power supply. The PSU may not be providing stable power to the CPU, graphics card, drives, and other components. This can cause random shutdowns, restarts, crashes, or system instability.</w:t>
      </w:r>
    </w:p>
    <w:p w14:paraId="4C1B240C" w14:textId="77777777" w:rsidR="00B110E9" w:rsidRDefault="00F34687">
      <w:r>
        <w:rPr>
          <w:b/>
        </w:rPr>
        <w:t xml:space="preserve">Conclusion: </w:t>
      </w:r>
      <w:r>
        <w:t>The recorded 12.08 V reading does not indicate a low 12 V rail based on the question's 11.5 V limit. If random shutdowns continue, other possible causes include overheating, a faulty PSU under load, loose power connections, RAM problems, or motherboard issues.</w:t>
      </w:r>
    </w:p>
    <w:sectPr w:rsidR="00B110E9"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48981523">
    <w:abstractNumId w:val="8"/>
  </w:num>
  <w:num w:numId="2" w16cid:durableId="1086684881">
    <w:abstractNumId w:val="6"/>
  </w:num>
  <w:num w:numId="3" w16cid:durableId="1454715168">
    <w:abstractNumId w:val="5"/>
  </w:num>
  <w:num w:numId="4" w16cid:durableId="416052713">
    <w:abstractNumId w:val="4"/>
  </w:num>
  <w:num w:numId="5" w16cid:durableId="1792048648">
    <w:abstractNumId w:val="7"/>
  </w:num>
  <w:num w:numId="6" w16cid:durableId="1236160578">
    <w:abstractNumId w:val="3"/>
  </w:num>
  <w:num w:numId="7" w16cid:durableId="27074172">
    <w:abstractNumId w:val="2"/>
  </w:num>
  <w:num w:numId="8" w16cid:durableId="677582433">
    <w:abstractNumId w:val="1"/>
  </w:num>
  <w:num w:numId="9" w16cid:durableId="87222873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6"/>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2441E"/>
    <w:rsid w:val="00657777"/>
    <w:rsid w:val="00AA1D8D"/>
    <w:rsid w:val="00B110E9"/>
    <w:rsid w:val="00B47730"/>
    <w:rsid w:val="00C10E8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54053507-3DB9-423A-BB87-0C944D39A5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eastAsia="Arial" w:hAnsi="Arial"/>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4</Pages>
  <Words>1208</Words>
  <Characters>6892</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8084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Saumil Khamar</cp:lastModifiedBy>
  <cp:revision>3</cp:revision>
  <dcterms:created xsi:type="dcterms:W3CDTF">2013-12-23T23:15:00Z</dcterms:created>
  <dcterms:modified xsi:type="dcterms:W3CDTF">2026-10-01T06:16:00Z</dcterms:modified>
  <cp:category/>
</cp:coreProperties>
</file>