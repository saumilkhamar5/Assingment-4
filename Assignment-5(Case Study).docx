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52C23" w14:textId="6A65A69C" w:rsidR="00F65613" w:rsidRPr="00F65613" w:rsidRDefault="00F65613" w:rsidP="00F65613">
      <w:pPr>
        <w:jc w:val="center"/>
        <w:rPr>
          <w:b/>
          <w:sz w:val="36"/>
          <w:szCs w:val="36"/>
        </w:rPr>
      </w:pPr>
      <w:r>
        <w:rPr>
          <w:b/>
          <w:sz w:val="36"/>
          <w:szCs w:val="36"/>
        </w:rPr>
        <w:t>Case Study</w:t>
      </w:r>
    </w:p>
    <w:p w14:paraId="04D20E76" w14:textId="77777777" w:rsidR="00F65613" w:rsidRDefault="00F65613">
      <w:pPr>
        <w:rPr>
          <w:b/>
          <w:sz w:val="24"/>
        </w:rPr>
      </w:pPr>
    </w:p>
    <w:p w14:paraId="73894666" w14:textId="47FB0A97" w:rsidR="007114A0" w:rsidRDefault="005A17C0">
      <w:r>
        <w:rPr>
          <w:b/>
          <w:sz w:val="24"/>
        </w:rPr>
        <w:t xml:space="preserve">1. </w:t>
      </w:r>
      <w:r>
        <w:rPr>
          <w:b/>
          <w:sz w:val="24"/>
        </w:rPr>
        <w:t>A user reports their la</w:t>
      </w:r>
      <w:r>
        <w:rPr>
          <w:b/>
          <w:sz w:val="24"/>
        </w:rPr>
        <w:t>p</w:t>
      </w:r>
      <w:r>
        <w:rPr>
          <w:b/>
          <w:sz w:val="24"/>
        </w:rPr>
        <w:t>top won't power on even when plugged in. List 5 troubleshooting steps you would take to diagnose the cause, and for each step, explain what you are checking for.</w:t>
      </w:r>
    </w:p>
    <w:p w14:paraId="745E9F34" w14:textId="77777777" w:rsidR="007114A0" w:rsidRDefault="005A17C0">
      <w:r>
        <w:t>A</w:t>
      </w:r>
      <w:r>
        <w:t>nswer: When a laptop shows no power even while plugged in, the problem is usually in the power path: wall outlet, power adapter, charging port, battery, or internal hardware. The following steps move from simple external checks to deeper system checks. [web:31][web:32][web:42]</w:t>
      </w:r>
    </w:p>
    <w:p w14:paraId="6D0E7A4F" w14:textId="77777777" w:rsidR="007114A0" w:rsidRDefault="005A17C0">
      <w:r>
        <w:rPr>
          <w:b/>
        </w:rPr>
        <w:t>Troubleshooting steps</w:t>
      </w:r>
    </w:p>
    <w:p w14:paraId="5F77229B" w14:textId="77777777" w:rsidR="007114A0" w:rsidRDefault="005A17C0">
      <w:r>
        <w:t>1. Check the wall outlet and power connection. Plug another device (like a lamp or phone charger) into the same outlet to confirm it works. Make sure the power adapter is firmly connected at both ends: wall and laptop. This checks whether the outlet or a loose connection is the cause.</w:t>
      </w:r>
    </w:p>
    <w:p w14:paraId="78778286" w14:textId="77777777" w:rsidR="007114A0" w:rsidRDefault="005A17C0">
      <w:r>
        <w:t>2. Inspect the power adapter and cable. Look for frayed wires, bent pins, or a broken connector. If possible, try a known-good compatible adapter. This checks whether the adapter itself is faulty or damaged. [web:38]</w:t>
      </w:r>
    </w:p>
    <w:p w14:paraId="1BD7564D" w14:textId="77777777" w:rsidR="007114A0" w:rsidRDefault="005A17C0">
      <w:r>
        <w:t>3. Look for power or charging indicators. Check if any LED on the laptop lights up when the adapter is connected (power LED, battery LED, or charging icon). No light at all often points to no power reaching the motherboard, while a blinking light can indicate a battery or adapter fault. [web:31]</w:t>
      </w:r>
    </w:p>
    <w:p w14:paraId="2F16991F" w14:textId="77777777" w:rsidR="007114A0" w:rsidRDefault="005A17C0">
      <w:r>
        <w:t>4. Perform a hard reset (power reset). Unplug the adapter, remove the battery if it is removable, then press and hold the power button for 15–30 seconds. Reconnect the adapter (leave the battery out for now) and try to power on. This discharges residual electricity and resets the embedded controller, which can fix no-power issues caused by a stuck power state. [web:33][web:35][web:41]</w:t>
      </w:r>
    </w:p>
    <w:p w14:paraId="10FD093D" w14:textId="77777777" w:rsidR="007114A0" w:rsidRDefault="005A17C0">
      <w:r>
        <w:t>5. Try powering on with adapter only, then test the battery. If the laptop starts with the adapter but not on battery alone, the battery may be dead or deeply discharged. If it does not start even with the adapter and a known-good outlet, the issue may be the charging port, internal power circuit, or motherboard. [web:31][web:43]</w:t>
      </w:r>
    </w:p>
    <w:p w14:paraId="56582DDE" w14:textId="77777777" w:rsidR="007114A0" w:rsidRDefault="005A17C0">
      <w:r>
        <w:br w:type="page"/>
      </w:r>
    </w:p>
    <w:p w14:paraId="0FE48D25" w14:textId="77777777" w:rsidR="007114A0" w:rsidRDefault="005A17C0">
      <w:r>
        <w:rPr>
          <w:b/>
          <w:sz w:val="24"/>
        </w:rPr>
        <w:lastRenderedPageBreak/>
        <w:t>2. You receive a helpdesk ticket: "My monitor is showing a blank screen, but the CPU seems to be running." Write a step-by-step troubleshooting flow you would follow to identify and resolve the issue.</w:t>
      </w:r>
    </w:p>
    <w:p w14:paraId="4E0782B5" w14:textId="77777777" w:rsidR="007114A0" w:rsidRDefault="005A17C0">
      <w:r>
        <w:t>Answer: A blank screen with the PC running can be caused by a loose cable, wrong input, display settings, graphics driver, or a hardware fault in the monitor, cable, or GPU. The flow below goes from quick external checks to deeper system checks. [web:23][web:25]</w:t>
      </w:r>
    </w:p>
    <w:p w14:paraId="112E316C" w14:textId="77777777" w:rsidR="007114A0" w:rsidRDefault="005A17C0">
      <w:r>
        <w:rPr>
          <w:b/>
        </w:rPr>
        <w:t>Troubleshooting flow</w:t>
      </w:r>
    </w:p>
    <w:p w14:paraId="342AC3A4" w14:textId="77777777" w:rsidR="007114A0" w:rsidRDefault="005A17C0">
      <w:r>
        <w:t>1. Confirm the PC is actually on. Check for power LED, fan noise, and hard drive/SSD activity. If there is no sign of life, treat it as a no-power issue instead of a display issue.</w:t>
      </w:r>
    </w:p>
    <w:p w14:paraId="67A04863" w14:textId="77777777" w:rsidR="007114A0" w:rsidRDefault="005A17C0">
      <w:r>
        <w:t>2. Check the monitor power and input source. Make sure the monitor is plugged in and turned on. Use the monitor buttons to select the correct input (HDMI, DisplayPort, VGA, etc.) that matches the cable you are using. [web:25]</w:t>
      </w:r>
    </w:p>
    <w:p w14:paraId="0B05E7B1" w14:textId="77777777" w:rsidR="007114A0" w:rsidRDefault="005A17C0">
      <w:r>
        <w:t>3. Check the video cable and connections. Ensure the cable is firmly connected at both ends: monitor and PC. If using a desktop with a dedicated GPU, confirm the cable is connected to the GPU output, not the motherboard video port. Try a different cable or a different video port if available. [web:23][web:29]</w:t>
      </w:r>
    </w:p>
    <w:p w14:paraId="7C963016" w14:textId="77777777" w:rsidR="007114A0" w:rsidRDefault="005A17C0">
      <w:r>
        <w:t>4. Test with another monitor or TV. Connect the PC to a different display using a known-good cable. If the second display works, the original monitor or its cable is likely at fault. If both displays are blank, the problem is likely in the PC (GPU, RAM, or motherboard).</w:t>
      </w:r>
    </w:p>
    <w:p w14:paraId="28BFC470" w14:textId="77777777" w:rsidR="007114A0" w:rsidRDefault="005A17C0">
      <w:r>
        <w:t>5. Check display settings and drivers. If you can hear Windows sounds or see the cursor but no image, try blind shortcuts like Windows key + P to switch display mode, or restart in Safe Mode and reinstall/update the graphics driver. For persistent issues, use Device Manager to check whether the GPU is detected without errors. [web:25]</w:t>
      </w:r>
    </w:p>
    <w:p w14:paraId="5FDFCDAF" w14:textId="77777777" w:rsidR="007114A0" w:rsidRDefault="005A17C0">
      <w:r>
        <w:br w:type="page"/>
      </w:r>
    </w:p>
    <w:p w14:paraId="27E299FA" w14:textId="77777777" w:rsidR="007114A0" w:rsidRDefault="005A17C0">
      <w:r>
        <w:rPr>
          <w:b/>
          <w:sz w:val="24"/>
        </w:rPr>
        <w:lastRenderedPageBreak/>
        <w:t>3. A user complains that their wireless mouse is unresponsive, but the keyboard works fine. Describe how you would isolate whether the issue is with the mouse, the USB port, or the system settings.</w:t>
      </w:r>
    </w:p>
    <w:p w14:paraId="3B39D8C6" w14:textId="77777777" w:rsidR="007114A0" w:rsidRDefault="005A17C0">
      <w:r>
        <w:t>Answer: Because the keyboard works, the system is at least partially functional. The goal is to separate three possibilities: a faulty mouse, a bad USB port/receiver, or a settings/driver problem in Windows. [web:20]</w:t>
      </w:r>
    </w:p>
    <w:p w14:paraId="353DEC50" w14:textId="77777777" w:rsidR="007114A0" w:rsidRDefault="005A17C0">
      <w:r>
        <w:rPr>
          <w:b/>
        </w:rPr>
        <w:t>Isolation steps</w:t>
      </w:r>
    </w:p>
    <w:p w14:paraId="239F7E60" w14:textId="77777777" w:rsidR="007114A0" w:rsidRDefault="005A17C0">
      <w:r>
        <w:t>1. Check the mouse power and battery. Make sure the mouse is turned on (some have a switch underneath). Replace or recharge the batteries. Many wireless mice fail simply because the battery is low or dead.</w:t>
      </w:r>
    </w:p>
    <w:p w14:paraId="38BFDD07" w14:textId="77777777" w:rsidR="007114A0" w:rsidRDefault="005A17C0">
      <w:r>
        <w:t>2. Try a different USB port for the receiver. Unplug the wireless USB receiver and plug it into another USB port, preferably a direct port on the PC (not a hub). If the mouse starts working, the original port may be faulty or underpowered.</w:t>
      </w:r>
    </w:p>
    <w:p w14:paraId="338F1934" w14:textId="77777777" w:rsidR="007114A0" w:rsidRDefault="005A17C0">
      <w:r>
        <w:t>3. Test the mouse on another computer. Plug the receiver into a different PC or laptop. If the mouse still does not work, the mouse or its receiver is likely defective. If it works on another PC, the issue is with the original system.</w:t>
      </w:r>
    </w:p>
    <w:p w14:paraId="13C6BA8F" w14:textId="77777777" w:rsidR="007114A0" w:rsidRDefault="005A17C0">
      <w:r>
        <w:t>4. Check Device Manager and mouse settings. In Windows, open Device Manager and look under "Mice and other pointing devices" and "Universal Serial Bus controllers" for any warning icons. Try uninstalling the mouse device and restarting so Windows reinstalls the driver. Also check Settings &gt; Devices &gt; Mouse for any unusual configuration. [web:25]</w:t>
      </w:r>
    </w:p>
    <w:p w14:paraId="49EFAB2F" w14:textId="77777777" w:rsidR="007114A0" w:rsidRDefault="005A17C0">
      <w:r>
        <w:t>5. Eliminate interference and test with a wired mouse. Wireless mice can be affected by interference from other USB 3.0 devices, Wi‑Fi routers, or metal objects. Move the receiver closer to the mouse or use a short USB extension. As a final check, plug in a known-good wired mouse. If the wired mouse works but the wireless one does not (even on another PC), the wireless mouse is faulty.</w:t>
      </w:r>
    </w:p>
    <w:p w14:paraId="0A86FC80" w14:textId="77777777" w:rsidR="007114A0" w:rsidRDefault="005A17C0">
      <w:r>
        <w:br w:type="page"/>
      </w:r>
    </w:p>
    <w:p w14:paraId="7791667B" w14:textId="77777777" w:rsidR="007114A0" w:rsidRDefault="005A17C0">
      <w:r>
        <w:rPr>
          <w:b/>
          <w:sz w:val="24"/>
        </w:rPr>
        <w:lastRenderedPageBreak/>
        <w:t>4. Imagine you are working on a helpdesk team for a gaming cafe. One system is overheating and shutting down during use. List 3 possible hardware causes and describe how you would check each one.</w:t>
      </w:r>
    </w:p>
    <w:p w14:paraId="20156E6D" w14:textId="77777777" w:rsidR="007114A0" w:rsidRDefault="005A17C0">
      <w:r>
        <w:t>Answer: Overheating and sudden shutdowns in a gaming PC are often caused by cooling or thermal problems. The most common hardware causes are blocked airflow from dust, failed or slow fans, and poor thermal contact between the CPU/GPU and their coolers. [web:20][web:28]</w:t>
      </w:r>
    </w:p>
    <w:p w14:paraId="713A1B3E" w14:textId="77777777" w:rsidR="007114A0" w:rsidRDefault="005A17C0">
      <w:r>
        <w:rPr>
          <w:b/>
        </w:rPr>
        <w:t>Possible hardware causes and checks</w:t>
      </w:r>
    </w:p>
    <w:p w14:paraId="5D341CF2" w14:textId="77777777" w:rsidR="007114A0" w:rsidRDefault="005A17C0">
      <w:r>
        <w:t>1. Dust blocking fans and heatsinks. Dust can clog CPU and GPU fans, case fans, and heatsink fins, reducing airflow and trapping heat. Check by visually inspecting all fans and heatsinks with the case open. Use compressed air to blow out dust from fans, filters, and radiators. Confirm that all fans spin freely and are not obstructed by cables. [web:20]</w:t>
      </w:r>
    </w:p>
    <w:p w14:paraId="334760D5" w14:textId="77777777" w:rsidR="007114A0" w:rsidRDefault="005A17C0">
      <w:r>
        <w:t>2. Faulty or non-spinning fans. A failed CPU fan, GPU fan, or case fan can cause rapid temperature rise. Check by powering on the system and watching whether all fans start spinning. Listen for unusual noise (grinding, rattling) that suggests a failing bearing. Use BIOS hardware monitor or software (such as HWMonitor, MSI Afterburner) to confirm fan speeds and temperatures. Replace any fan that does not spin or runs erratically. [web:20][web:28]</w:t>
      </w:r>
    </w:p>
    <w:p w14:paraId="545A9AF4" w14:textId="77777777" w:rsidR="007114A0" w:rsidRDefault="005A17C0">
      <w:r>
        <w:t>3. Dried or poorly applied thermal paste. Thermal paste transfers heat from the CPU (and sometimes GPU) to the cooler. Over time it can dry out, or it may have been applied incorrectly during assembly. Check by monitoring CPU temperature in BIOS or with software; very high idle temperatures (for example, above 60–70°C) can indicate poor thermal contact. To fix, power off, remove the cooler, clean off old paste, apply a small amount of new thermal paste, and reseat the cooler properly. [web:20]</w:t>
      </w:r>
    </w:p>
    <w:sectPr w:rsidR="007114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7618295">
    <w:abstractNumId w:val="8"/>
  </w:num>
  <w:num w:numId="2" w16cid:durableId="1467158912">
    <w:abstractNumId w:val="6"/>
  </w:num>
  <w:num w:numId="3" w16cid:durableId="1022511805">
    <w:abstractNumId w:val="5"/>
  </w:num>
  <w:num w:numId="4" w16cid:durableId="2035572199">
    <w:abstractNumId w:val="4"/>
  </w:num>
  <w:num w:numId="5" w16cid:durableId="1539928865">
    <w:abstractNumId w:val="7"/>
  </w:num>
  <w:num w:numId="6" w16cid:durableId="1898852664">
    <w:abstractNumId w:val="3"/>
  </w:num>
  <w:num w:numId="7" w16cid:durableId="1227031680">
    <w:abstractNumId w:val="2"/>
  </w:num>
  <w:num w:numId="8" w16cid:durableId="1561940357">
    <w:abstractNumId w:val="1"/>
  </w:num>
  <w:num w:numId="9" w16cid:durableId="1203518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1854"/>
    <w:rsid w:val="007114A0"/>
    <w:rsid w:val="00AA1D8D"/>
    <w:rsid w:val="00B47730"/>
    <w:rsid w:val="00CB0664"/>
    <w:rsid w:val="00F656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6A4E3E6-9E46-4EA8-9FD3-1A1FAC488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1118</Words>
  <Characters>6376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Saumil Khamar</cp:lastModifiedBy>
  <cp:revision>2</cp:revision>
  <dcterms:created xsi:type="dcterms:W3CDTF">2013-12-23T23:15:00Z</dcterms:created>
  <dcterms:modified xsi:type="dcterms:W3CDTF">2026-10-01T06:22:00Z</dcterms:modified>
  <cp:category/>
</cp:coreProperties>
</file>